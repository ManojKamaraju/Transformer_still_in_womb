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</w:p>
    <w:p>
      <w:pPr>
        <w:pStyle w:val="Title"/>
        <w:jc w:val="center"/>
      </w:pPr>
      <w:r>
        <w:t>From Ground Up</w:t>
      </w:r>
    </w:p>
    <w:p>
      <w:pPr>
        <w:jc w:val="center"/>
      </w:pPr>
      <w:r>
        <w:rPr>
          <w:b/>
          <w:color w:val="1D5D7A"/>
          <w:sz w:val="32"/>
        </w:rPr>
        <w:t>Programming Problems + Conceptual Questions</w:t>
      </w:r>
    </w:p>
    <w:p>
      <w:pPr>
        <w:pStyle w:val="Subtitle"/>
        <w:jc w:val="center"/>
      </w:pPr>
      <w:r>
        <w:t>A comprehensive practice workbook for mathematics, Python, classical machine learning, neural networks, NLP, transformers, and software engineering.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</w:tcPr>
          <w:p>
            <w:pPr>
              <w:spacing w:after="100"/>
            </w:pPr>
            <w:r>
              <w:rPr>
                <w:sz w:val="20"/>
              </w:rPr>
              <w:t>HOW TO USE THIS WORKBOOK</w:t>
              <w:br/>
              <w:t>For every keyword, complete the programming challenge and answer the three questions without looking up the answers first. Keep a notebook with your explanation, equations, diagrams, code, tests, and mistakes. If you cannot answer a question, write down the exact missing link, study it, and return to the problem.</w:t>
            </w:r>
          </w:p>
        </w:tc>
      </w:tr>
    </w:tbl>
    <w:p>
      <w:pPr>
        <w:pStyle w:val="Heading2"/>
      </w:pPr>
      <w:r>
        <w:t>Rules for implementation</w:t>
      </w:r>
    </w:p>
    <w:p>
      <w:pPr>
        <w:pStyle w:val="ListBullet"/>
      </w:pPr>
      <w:r>
        <w:t>Start with ordinary Python and explicit loops for the first implementation when practical.</w:t>
      </w:r>
    </w:p>
    <w:p>
      <w:pPr>
        <w:pStyle w:val="ListBullet"/>
      </w:pPr>
      <w:r>
        <w:t>Do not use a library function that performs the core algorithm you are learning.</w:t>
      </w:r>
    </w:p>
    <w:p>
      <w:pPr>
        <w:pStyle w:val="ListBullet"/>
      </w:pPr>
      <w:r>
        <w:t>Printing intermediate values is encouraged; guessing why an output appeared is not enough.</w:t>
      </w:r>
    </w:p>
    <w:p>
      <w:pPr>
        <w:pStyle w:val="ListBullet"/>
      </w:pPr>
      <w:r>
        <w:t>Add assertions and tests. Check edge cases, invalid input, and numerical limits.</w:t>
      </w:r>
    </w:p>
    <w:p>
      <w:pPr>
        <w:pStyle w:val="ListBullet"/>
      </w:pPr>
      <w:r>
        <w:t>After your implementation works, compare it with NumPy, scikit-learn, or PyTorch and explain any differences.</w:t>
      </w:r>
    </w:p>
    <w:p>
      <w:pPr>
        <w:pStyle w:val="ListBullet"/>
      </w:pPr>
      <w:r>
        <w:t>Do not attempt the whole workbook in order to feel productive. Work through it one phase and one concept at a time.</w:t>
      </w:r>
    </w:p>
    <w:p>
      <w:pPr>
        <w:pStyle w:val="Heading2"/>
      </w:pPr>
      <w:r>
        <w:t>Suggested completion record</w:t>
      </w:r>
    </w:p>
    <w:p>
      <w:r>
        <w:t>For each concept, mark: Not started / Attempted / Implemented / Tested / Can explain from memory. Move on when you can explain the reasoning, not merely run the code.</w:t>
      </w:r>
    </w:p>
    <w:p>
      <w:r>
        <w:br w:type="page"/>
      </w:r>
    </w:p>
    <w:p>
      <w:pPr>
        <w:pStyle w:val="Heading1"/>
      </w:pPr>
      <w:r>
        <w:t>Workbook map</w:t>
      </w:r>
    </w:p>
    <w:p>
      <w:pPr>
        <w:pStyle w:val="ListBullet"/>
      </w:pPr>
      <w:r>
        <w:t>Phase 0 — Computational thinking and basic programming — 14 concepts</w:t>
      </w:r>
    </w:p>
    <w:p>
      <w:pPr>
        <w:pStyle w:val="ListBullet"/>
      </w:pPr>
      <w:r>
        <w:t>Phase 1 — Python deeply and object-oriented programming — 24 concepts</w:t>
      </w:r>
    </w:p>
    <w:p>
      <w:pPr>
        <w:pStyle w:val="ListBullet"/>
      </w:pPr>
      <w:r>
        <w:t>Phase 2A — Algebra and functions — 13 concepts</w:t>
      </w:r>
    </w:p>
    <w:p>
      <w:pPr>
        <w:pStyle w:val="ListBullet"/>
      </w:pPr>
      <w:r>
        <w:t>Phase 2B — Linear algebra — 17 concepts</w:t>
      </w:r>
    </w:p>
    <w:p>
      <w:pPr>
        <w:pStyle w:val="ListBullet"/>
      </w:pPr>
      <w:r>
        <w:t>Phase 2C — Calculus — 8 concepts</w:t>
      </w:r>
    </w:p>
    <w:p>
      <w:pPr>
        <w:pStyle w:val="ListBullet"/>
      </w:pPr>
      <w:r>
        <w:t>Phase 2D — Probability and statistics — 12 concepts</w:t>
      </w:r>
    </w:p>
    <w:p>
      <w:pPr>
        <w:pStyle w:val="ListBullet"/>
      </w:pPr>
      <w:r>
        <w:t>Phase 3 — Numerical computing — 13 concepts</w:t>
      </w:r>
    </w:p>
    <w:p>
      <w:pPr>
        <w:pStyle w:val="ListBullet"/>
      </w:pPr>
      <w:r>
        <w:t>Phase 4A — Machine-learning foundations — 16 concepts</w:t>
      </w:r>
    </w:p>
    <w:p>
      <w:pPr>
        <w:pStyle w:val="ListBullet"/>
      </w:pPr>
      <w:r>
        <w:t>Phase 4B — Classical machine-learning algorithms — 22 concepts</w:t>
      </w:r>
    </w:p>
    <w:p>
      <w:pPr>
        <w:pStyle w:val="ListBullet"/>
      </w:pPr>
      <w:r>
        <w:t>Phase 5 — Neural-network foundations — 19 concepts</w:t>
      </w:r>
    </w:p>
    <w:p>
      <w:pPr>
        <w:pStyle w:val="ListBullet"/>
      </w:pPr>
      <w:r>
        <w:t>Phase 6A — Convolutional neural networks — 10 concepts</w:t>
      </w:r>
    </w:p>
    <w:p>
      <w:pPr>
        <w:pStyle w:val="ListBullet"/>
      </w:pPr>
      <w:r>
        <w:t>Phase 6B — Recurrent neural networks — 7 concepts</w:t>
      </w:r>
    </w:p>
    <w:p>
      <w:pPr>
        <w:pStyle w:val="ListBullet"/>
      </w:pPr>
      <w:r>
        <w:t>Phase 6C — LSTM and GRU — 8 concepts</w:t>
      </w:r>
    </w:p>
    <w:p>
      <w:pPr>
        <w:pStyle w:val="ListBullet"/>
      </w:pPr>
      <w:r>
        <w:t>Phase 7 — NLP, tokenization, and embeddings — 17 concepts</w:t>
      </w:r>
    </w:p>
    <w:p>
      <w:pPr>
        <w:pStyle w:val="ListBullet"/>
      </w:pPr>
      <w:r>
        <w:t>Phase 8A — Transformer inputs and representations — 7 concepts</w:t>
      </w:r>
    </w:p>
    <w:p>
      <w:pPr>
        <w:pStyle w:val="ListBullet"/>
      </w:pPr>
      <w:r>
        <w:t>Phase 8B — Self-attention — 9 concepts</w:t>
      </w:r>
    </w:p>
    <w:p>
      <w:pPr>
        <w:pStyle w:val="ListBullet"/>
      </w:pPr>
      <w:r>
        <w:t>Phase 8C — Transformer blocks — 8 concepts</w:t>
      </w:r>
    </w:p>
    <w:p>
      <w:pPr>
        <w:pStyle w:val="ListBullet"/>
      </w:pPr>
      <w:r>
        <w:t>Phase 8D — Training and generation — 11 concepts</w:t>
      </w:r>
    </w:p>
    <w:p>
      <w:pPr>
        <w:pStyle w:val="ListBullet"/>
      </w:pPr>
      <w:r>
        <w:t>Phase 9 — Software engineering and project management — 25 concepts</w:t>
      </w:r>
    </w:p>
    <w:p>
      <w:pPr>
        <w:pStyle w:val="ListBullet"/>
      </w:pPr>
      <w:r>
        <w:t>Phase 10 — Integrated ML laboratory project — 17 concepts</w:t>
      </w:r>
    </w:p>
    <w:p>
      <w:pPr>
        <w:pStyle w:val="IntenseQuote"/>
      </w:pPr>
      <w:r>
        <w:t>Total individual concepts: 277. Each concept has one coding challenge and three conceptual questions.</w:t>
      </w:r>
    </w:p>
    <w:p>
      <w:pPr>
        <w:pStyle w:val="Heading1"/>
        <w:pageBreakBefore/>
      </w:pPr>
      <w:r>
        <w:t>Phase 0 — Computational thinking and basic programming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Algorithms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 function that finds the second-largest distinct number in a list without sorting it. Write down the algorithm before coding.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makes an algorithm correct, not merely able to run?</w:t>
      </w:r>
      <w:r>
        <w:t xml:space="preserve">  </w:t>
      </w:r>
      <w:r>
        <w:t>2) How would you estimate its time and memory costs as input size grows?</w:t>
      </w:r>
      <w:r>
        <w:t xml:space="preserve">  </w:t>
      </w:r>
      <w:r>
        <w:t>3) Which input is the best counterexample to a flawed solution?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Problem decomposition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Take “analyze a text file” and split it into small functions with clear inputs and outputs; implement the smallest working version.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 you turn a vague goal into smaller testable tasks?</w:t>
      </w:r>
      <w:r>
        <w:t xml:space="preserve">  </w:t>
      </w:r>
      <w:r>
        <w:t>2) Which subtask has a clear interface and can be tested independently?</w:t>
      </w:r>
      <w:r>
        <w:t xml:space="preserve">  </w:t>
      </w:r>
      <w:r>
        <w:t>3) What dependency between tasks determines the order of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Inputs and outputs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function that receives a list of numbers and returns count, minimum, maximum, and average; validate empty input.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inputs and outputs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State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Simulate a bank account with a balance variable and deposit/withdraw operations; print the state after every operation.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state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Variables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small standalone Python exercise demonstrating variables. Print or inspect intermediate state, assert the expected result, and include one boundary or failure case. Avoid a library that performs the main task for you.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variables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Python functions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reusable function with clear parameters and a return value; test repeated calls, invalid input, and whether it has side effects.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the difference between a parameter, an argument, and a return value?</w:t>
      </w:r>
      <w:r>
        <w:t xml:space="preserve">  </w:t>
      </w:r>
      <w:r>
        <w:t>2) Why can a pure function be easier to test than one with side effects?</w:t>
      </w:r>
      <w:r>
        <w:t xml:space="preserve">  </w:t>
      </w:r>
      <w:r>
        <w:t>3) What should your function do for invalid or boundary input?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Expressions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small standalone Python exercise demonstrating expressions. Print or inspect intermediate state, assert the expected result, and include one boundary or failure case. Avoid a library that performs the main task for you.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expressions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Boolean logic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an eligibility checker with at least three conditions; express it first as a truth table, then as Python logic.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boolean logic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Conditionals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Classify a numeric score into named bands; test exact boundary values and invalid input.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conditionals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Loops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the running sum and running average of numbers without using sum() or statistics.mean().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loops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Recursion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factorial and recursively sum a nested list; identify and test the base case.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recursion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Tracing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Trace a nested-loop program by hand, then add print statements to confirm each variable value.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tracing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Time complexity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Count operations for linear search, binary search, and a nested-loop pair counter for increasing input sizes; compare growth.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input size n does the complexity describe?</w:t>
      </w:r>
      <w:r>
        <w:t xml:space="preserve">  </w:t>
      </w:r>
      <w:r>
        <w:t>2) How do O(1), O(log n), O(n), and O(n²) differ as n grows?</w:t>
      </w:r>
      <w:r>
        <w:t xml:space="preserve">  </w:t>
      </w:r>
      <w:r>
        <w:t>3) How would you distinguish measured runtime from asymptotic complexity?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Debugging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Fix a deliberately buggy function with at least three faults; reproduce each fault with a test before changing code.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debugging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1 — Python deeply and object-oriented programming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Mutable objects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Show how mutating a list through one variable affects another variable that refers to the same list; then avoid the aliasing bug.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the difference between mutating an object and rebinding a variable?</w:t>
      </w:r>
      <w:r>
        <w:t xml:space="preserve">  </w:t>
      </w:r>
      <w:r>
        <w:t>2) How can aliasing cause an unexpected result?</w:t>
      </w:r>
      <w:r>
        <w:t xml:space="preserve">  </w:t>
      </w:r>
      <w:r>
        <w:t>3) When is a shallow copy insufficient?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Immutable objects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Demonstrate strings and tuples cannot be mutated in place; write a function that returns a modified replacement instead.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immutable objects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Object references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two references to one object and compare aliasing with a shallow copy and a deep copy using nested lists.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a variable hold when it refers to a list?</w:t>
      </w:r>
      <w:r>
        <w:t xml:space="preserve">  </w:t>
      </w:r>
      <w:r>
        <w:t>2) How can two variables refer to the same object?</w:t>
      </w:r>
      <w:r>
        <w:t xml:space="preserve">  </w:t>
      </w:r>
      <w:r>
        <w:t>3) How can you test identity versus equality?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Scope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functions with local and global variables, then explain which binding each expression reads.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scope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Closures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a function that returns a counter function; keep the counter state without using a global variable.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values does an inner function retain from its enclosing scope?</w:t>
      </w:r>
      <w:r>
        <w:t xml:space="preserve">  </w:t>
      </w:r>
      <w:r>
        <w:t>2) How does a closure differ from a global variable?</w:t>
      </w:r>
      <w:r>
        <w:t xml:space="preserve">  </w:t>
      </w:r>
      <w:r>
        <w:t>3) What behavior would a late-binding loop closure produce?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Iterators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custom iterator that returns the first n squares and raises StopIteration at the correct time.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iterators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Generators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Rewrite the square iterator as a generator; compare its values and memory behavior with a list.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generators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Comprehensions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Convert a loop that filters and transforms numbers into a list comprehension; add a condition and compare both outputs.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comprehensions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Exceptions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safe integer parser that catches only the expected errors and reports invalid values clearly.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exceptions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Context managers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context manager that opens a file and guarantees cleanup, including when an exception occurs.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context managers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Modules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Split a script into a reusable module and a main program; prevent test code from running on import.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modules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Packages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a small package with two modules and imports; run it from the project root and test import paths.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packages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Type hints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Add type hints to a function that consumes records and returns summary statistics; test valid and invalid shapes.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type hints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Classes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 Student class with state and methods; create several instances with independent data.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behavior and state belong together in a class?</w:t>
      </w:r>
      <w:r>
        <w:t xml:space="preserve">  </w:t>
      </w:r>
      <w:r>
        <w:t>2) When is a plain function or dataclass simpler than a custom class?</w:t>
      </w:r>
      <w:r>
        <w:t xml:space="preserve">  </w:t>
      </w:r>
      <w:r>
        <w:t>3) How would you test two instances for accidental shared state?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Instances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two instances of the same class, mutate one, and demonstrate which values remain independent.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instances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self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method that updates an instance field; explain what object self refers to when called.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self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Constructors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Validate constructor arguments and establish class invariants when an object is created.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constructors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Composition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Build a Trainer that contains a Model and an Optimizer object instead of inheriting their behavior.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Why might an object contain another object rather than inherit from it?</w:t>
      </w:r>
      <w:r>
        <w:t xml:space="preserve">  </w:t>
      </w:r>
      <w:r>
        <w:t>2) How does composition make components replaceable?</w:t>
      </w:r>
      <w:r>
        <w:t xml:space="preserve">  </w:t>
      </w:r>
      <w:r>
        <w:t>3) What happens if the contained object changes interface?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Inheritance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a base Shape class and two subclasses; identify which common behavior belongs in the base class.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relationship should justify inheritance?</w:t>
      </w:r>
      <w:r>
        <w:t xml:space="preserve">  </w:t>
      </w:r>
      <w:r>
        <w:t>2) What is the risk of overriding a method with incompatible behavior?</w:t>
      </w:r>
      <w:r>
        <w:t xml:space="preserve">  </w:t>
      </w:r>
      <w:r>
        <w:t>3) When would composition be more appropriate?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Polymorphism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Give two model classes the same predict() interface and run them through one evaluation function.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can unrelated classes be used through the same interface?</w:t>
      </w:r>
      <w:r>
        <w:t xml:space="preserve">  </w:t>
      </w:r>
      <w:r>
        <w:t>2) What contract must every implementation honor?</w:t>
      </w:r>
      <w:r>
        <w:t xml:space="preserve">  </w:t>
      </w:r>
      <w:r>
        <w:t>3) How does polymorphism reduce conditional logic in a caller?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Abstract base classes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Define an abstract Model interface that requires predict(); show that incomplete subclasses cannot be instantiated.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abstract base classes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Protocols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Define a typing Protocol for objects with predict(); use it without requiring a shared parent class.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protocols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Dataclasses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Represent an experiment configuration with a dataclass, defaults, and validation for invalid parameter values.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dataclasses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Unit testing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Test a pure function independently using expected results and boundary cases.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Explain unit testing in your own words and give a minimal example.</w:t>
      </w:r>
      <w:r>
        <w:t xml:space="preserve">  </w:t>
      </w:r>
      <w:r>
        <w:t>2) What changes during execution, and how can you trace that change?</w:t>
      </w:r>
      <w:r>
        <w:t xml:space="preserve">  </w:t>
      </w:r>
      <w:r>
        <w:t>3) What common mistake or edge case would cause a wrong result, and how would you test for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2A — Algebra and functions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Variables in algebra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an evaluator for an expression such as 3*x + 2 and test several values of x.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variables in algebra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Equations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solver for a linear equation ax+b=0 and handle a=0 separately.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equations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Inequalities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function that classifies x relative to a threshold and test &lt;, &lt;=, &gt;, and &gt;= boundary cases.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inequalities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Powers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integer exponentiation by repeated multiplication, then compare with the built-in ** operator.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powers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Logarithms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log base b by solving b**x≈n with binary search for positive inputs; compare with math.log.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logarithms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Functions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 pure function and an intentionally side-effecting function; compare repeatability for identical inputs.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functions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Function composition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f(x)=2*x+1 and g(x)=x*x, then calculate f(g(x)) and g(f(x)) to show order matters.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function composition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Inverse functions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 simple invertible function and its inverse; test that composing them approximately recovers the input.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inverse functions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Coordinate systems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Convert points between Cartesian and polar coordinates and test the origin and quadrant boundaries.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coordinate systems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Lines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Given two points, calculate the line equation and predict y for a new x; handle a vertical line.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lines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Slopes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slope from pairs of points and estimate local slope from nearby samples of a curve.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slopes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Polynomials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Represent a polynomial as a coefficient list and evaluate it using loops or Horner’s method.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polynomials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Exponential functions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Tabulate and plot b**x for several bases; demonstrate how growth changes with the base.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exponential functions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2B — Linear algebra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Scalars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arithmetic helpers for scalar inputs and reject incompatible types with a clear error.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scalars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Vectors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Represent vectors as lists and implement length checking, addition, and a readable vector printer.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vectors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Vector addition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Add two same-length vectors element by element; test zero vectors and mismatched lengths.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vector addition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Scalar multiplication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Multiply every vector component by a scalar and test zero, negative, and fractional scalars.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scalar multiplication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Dot products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the dot product with a loop; compare parallel, perpendicular, and opposite vectors.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the dot product measure geometrically?</w:t>
      </w:r>
      <w:r>
        <w:t xml:space="preserve">  </w:t>
      </w:r>
      <w:r>
        <w:t>2) Why is a dot product zero for perpendicular vectors?</w:t>
      </w:r>
      <w:r>
        <w:t xml:space="preserve">  </w:t>
      </w:r>
      <w:r>
        <w:t>3) How does the result change when one vector is scaled?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Vector norms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L1 and L2 norms; verify non-negativity and that the zero vector has norm zero.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vector norms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Distances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Euclidean distance between points and use it to choose the nearest of several points.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distances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Matrices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Represent a matrix as nested lists; validate that all rows have equal length and print its shape.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matrices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Matrix multiplication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matrix multiplication with loops and reject incompatible shapes; verify a 2x2 example by hand.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Why must inner dimensions match?</w:t>
      </w:r>
      <w:r>
        <w:t xml:space="preserve">  </w:t>
      </w:r>
      <w:r>
        <w:t>2) What does applying a matrix to a vector mean geometrically?</w:t>
      </w:r>
      <w:r>
        <w:t xml:space="preserve">  </w:t>
      </w:r>
      <w:r>
        <w:t>3) Why is matrix multiplication generally not commutative?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Linear transformations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Apply a 2x2 matrix to several 2D points and record how the matrix changes basis vectors.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linear transformations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Identity matrices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Construct an identity matrix of arbitrary size and test that multiplying by it preserves a vector.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identity matrices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Matrix inverses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the inverse of a 2x2 matrix and detect singular matrices using the determinant.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matrix inverses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Matrix rank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For small matrices, implement row reduction and count pivot rows; compare dependent and independent rows.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rank tell you about independent rows or columns?</w:t>
      </w:r>
      <w:r>
        <w:t xml:space="preserve">  </w:t>
      </w:r>
      <w:r>
        <w:t>2) How does rank relate to the number of solutions of a linear system?</w:t>
      </w:r>
      <w:r>
        <w:t xml:space="preserve">  </w:t>
      </w:r>
      <w:r>
        <w:t>3) What numerical issue can make rank detection difficult?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Systems of linear equations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Solve a small 2-variable linear system by elimination and check each solution in the original equations.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systems of linear equations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Basis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Test whether candidate 2D vectors are linearly independent and can represent selected points.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basis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Span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Generate linear combinations of two vectors and visualize the set of points they can reach in 2D.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span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Eigenvalues and eigenvectors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For a simple 2x2 matrix with known eigenvectors, verify A v = lambda v numerically.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eigenvalues and eigenvectors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2C — Calculus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Limits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Approximate a function’s limit by evaluating points closer to a target from both sides.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limits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Continuity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Sample a piecewise function around its join and detect a mismatch between one-sided limits and function value.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continuity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Derivatives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Estimate a derivative with a centered finite difference and compare it with a known derivative.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derivatives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Slopes as rates of change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average rate of change over intervals of different sizes and compare with a local estimate.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slopes as rates of change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Partial derivatives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Approximate each partial derivative of f(x,y)=x*x+3*x*y+y*y by changing one variable at a time.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partial derivatives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Gradients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the gradient of a two-variable quadratic and take one small step downhill.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a gradient point toward for a scalar-valued function?</w:t>
      </w:r>
      <w:r>
        <w:t xml:space="preserve">  </w:t>
      </w:r>
      <w:r>
        <w:t>2) Why is the negative gradient used for local minimization?</w:t>
      </w:r>
      <w:r>
        <w:t xml:space="preserve">  </w:t>
      </w:r>
      <w:r>
        <w:t>3) How can finite differences check a gradient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Integrals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Approximate an area under a curve using left, right, and midpoint Riemann sums.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integrals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Taylor approximations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Approximate exp(x) with a truncated Taylor series and measure error as x and the term count change.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State the definition of taylor approximations and explain its intuitive or geometric meaning.</w:t>
      </w:r>
      <w:r>
        <w:t xml:space="preserve">  </w:t>
      </w:r>
      <w:r>
        <w:t>2) Work through one small numerical example by hand. What are the dimensions and units, if applicable?</w:t>
      </w:r>
      <w:r>
        <w:t xml:space="preserve">  </w:t>
      </w:r>
      <w:r>
        <w:t>3) What assumptions or conditions are required, and how would you verify your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2D — Probability and statistics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Events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Simulate coin tosses and estimate the frequency of a defined event as trial count grows.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quantity or uncertainty does events describe?</w:t>
      </w:r>
      <w:r>
        <w:t xml:space="preserve">  </w:t>
      </w:r>
      <w:r>
        <w:t>2) Calculate or reason through one tiny example by hand and explain the result in plain language.</w:t>
      </w:r>
      <w:r>
        <w:t xml:space="preserve">  </w:t>
      </w:r>
      <w:r>
        <w:t>3) Which assumptions or sampling effects could make a computed result misleading?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Conditional probability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Simulate two events and calculate P(A|B) from counts; compare with the theoretical result.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quantity or uncertainty does conditional probability describe?</w:t>
      </w:r>
      <w:r>
        <w:t xml:space="preserve">  </w:t>
      </w:r>
      <w:r>
        <w:t>2) Calculate or reason through one tiny example by hand and explain the result in plain language.</w:t>
      </w:r>
      <w:r>
        <w:t xml:space="preserve">  </w:t>
      </w:r>
      <w:r>
        <w:t>3) Which assumptions or sampling effects could make a computed result misleading?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Bayes’ theorem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a small diagnostic-test example and calculate a posterior probability from prior and likelihood values.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 prior, likelihood, and evidence combine into a posterior?</w:t>
      </w:r>
      <w:r>
        <w:t xml:space="preserve">  </w:t>
      </w:r>
      <w:r>
        <w:t>2) Why can a rare event remain unlikely after a positive test?</w:t>
      </w:r>
      <w:r>
        <w:t xml:space="preserve">  </w:t>
      </w:r>
      <w:r>
        <w:t>3) Which assumptions in your numerical example matter?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Random variables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Simulate a discrete random variable from a probability table and verify observed frequencies.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quantity or uncertainty does random variables describe?</w:t>
      </w:r>
      <w:r>
        <w:t xml:space="preserve">  </w:t>
      </w:r>
      <w:r>
        <w:t>2) Calculate or reason through one tiny example by hand and explain the result in plain language.</w:t>
      </w:r>
      <w:r>
        <w:t xml:space="preserve">  </w:t>
      </w:r>
      <w:r>
        <w:t>3) Which assumptions or sampling effects could make a computed result misleading?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Expectation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the expected value from a discrete distribution and compare it with the average of many simulations.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quantity or uncertainty does expectation describe?</w:t>
      </w:r>
      <w:r>
        <w:t xml:space="preserve">  </w:t>
      </w:r>
      <w:r>
        <w:t>2) Calculate or reason through one tiny example by hand and explain the result in plain language.</w:t>
      </w:r>
      <w:r>
        <w:t xml:space="preserve">  </w:t>
      </w:r>
      <w:r>
        <w:t>3) Which assumptions or sampling effects could make a computed result misleading?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Variance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variance by hand from a small list and compare population variance with sample variance.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quantity or uncertainty does variance describe?</w:t>
      </w:r>
      <w:r>
        <w:t xml:space="preserve">  </w:t>
      </w:r>
      <w:r>
        <w:t>2) Calculate or reason through one tiny example by hand and explain the result in plain language.</w:t>
      </w:r>
      <w:r>
        <w:t xml:space="preserve">  </w:t>
      </w:r>
      <w:r>
        <w:t>3) Which assumptions or sampling effects could make a computed result misleading?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Covariance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covariance for pairs of values that move together and in opposite directions.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quantity or uncertainty does covariance describe?</w:t>
      </w:r>
      <w:r>
        <w:t xml:space="preserve">  </w:t>
      </w:r>
      <w:r>
        <w:t>2) Calculate or reason through one tiny example by hand and explain the result in plain language.</w:t>
      </w:r>
      <w:r>
        <w:t xml:space="preserve">  </w:t>
      </w:r>
      <w:r>
        <w:t>3) Which assumptions or sampling effects could make a computed result misleading?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Common probability distributions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Sample from a Bernoulli and a uniform distribution; compare histograms and empirical means with theory.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quantity or uncertainty does common probability distributions describe?</w:t>
      </w:r>
      <w:r>
        <w:t xml:space="preserve">  </w:t>
      </w:r>
      <w:r>
        <w:t>2) Calculate or reason through one tiny example by hand and explain the result in plain language.</w:t>
      </w:r>
      <w:r>
        <w:t xml:space="preserve">  </w:t>
      </w:r>
      <w:r>
        <w:t>3) Which assumptions or sampling effects could make a computed result misleading?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Sampling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greedy decoding and multinomial sampling from a short list of token probabilities.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quantity or uncertainty does sampling describe?</w:t>
      </w:r>
      <w:r>
        <w:t xml:space="preserve">  </w:t>
      </w:r>
      <w:r>
        <w:t>2) Calculate or reason through one tiny example by hand and explain the result in plain language.</w:t>
      </w:r>
      <w:r>
        <w:t xml:space="preserve">  </w:t>
      </w:r>
      <w:r>
        <w:t>3) Which assumptions or sampling effects could make a computed result misleading?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Likelihood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likelihoods of observed coin tosses for several candidate probabilities and compare which fits best.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quantity or uncertainty does likelihood describe?</w:t>
      </w:r>
      <w:r>
        <w:t xml:space="preserve">  </w:t>
      </w:r>
      <w:r>
        <w:t>2) Calculate or reason through one tiny example by hand and explain the result in plain language.</w:t>
      </w:r>
      <w:r>
        <w:t xml:space="preserve">  </w:t>
      </w:r>
      <w:r>
        <w:t>3) Which assumptions or sampling effects could make a computed result misleading?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Entropy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Shannon entropy for a fair coin, a biased coin, and a certain outcome.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entropy measure about a probability distribution?</w:t>
      </w:r>
      <w:r>
        <w:t xml:space="preserve">  </w:t>
      </w:r>
      <w:r>
        <w:t>2) Why is entropy largest for a uniform distribution over a fixed number of outcomes?</w:t>
      </w:r>
      <w:r>
        <w:t xml:space="preserve">  </w:t>
      </w:r>
      <w:r>
        <w:t>3) What happens to entropy when one outcome becomes certain?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Cross-entropy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cross-entropy for a target class under two predicted probability distributions.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quantity or uncertainty does cross-entropy describe?</w:t>
      </w:r>
      <w:r>
        <w:t xml:space="preserve">  </w:t>
      </w:r>
      <w:r>
        <w:t>2) Calculate or reason through one tiny example by hand and explain the result in plain language.</w:t>
      </w:r>
      <w:r>
        <w:t xml:space="preserve">  </w:t>
      </w:r>
      <w:r>
        <w:t>3) Which assumptions or sampling effects could make a computed result misleading?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3 — Numerical computing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Floating-point arithmetic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Show that 0.1+0.2 may not equal exactly 0.3 in binary floating-point and test with a tolerance.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floating-point arithmetic mean for computation on a finite-precision machine?</w:t>
      </w:r>
      <w:r>
        <w:t xml:space="preserve">  </w:t>
      </w:r>
      <w:r>
        <w:t>2) What intermediate values or shapes determine the result?</w:t>
      </w:r>
      <w:r>
        <w:t xml:space="preserve">  </w:t>
      </w:r>
      <w:r>
        <w:t>3) Which edge case can produce an inaccurate or invalid result, and how can you detect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Numerical precision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Compare two close floating-point values using absolute and relative error.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numerical precision mean for computation on a finite-precision machine?</w:t>
      </w:r>
      <w:r>
        <w:t xml:space="preserve">  </w:t>
      </w:r>
      <w:r>
        <w:t>2) What intermediate values or shapes determine the result?</w:t>
      </w:r>
      <w:r>
        <w:t xml:space="preserve">  </w:t>
      </w:r>
      <w:r>
        <w:t>3) Which edge case can produce an inaccurate or invalid result, and how can you detect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Overflow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Use fixed-width integer or floating-point examples to demonstrate overflow behavior where supported; explain limits.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overflow mean for computation on a finite-precision machine?</w:t>
      </w:r>
      <w:r>
        <w:t xml:space="preserve">  </w:t>
      </w:r>
      <w:r>
        <w:t>2) What intermediate values or shapes determine the result?</w:t>
      </w:r>
      <w:r>
        <w:t xml:space="preserve">  </w:t>
      </w:r>
      <w:r>
        <w:t>3) Which edge case can produce an inaccurate or invalid result, and how can you detect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Underflow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Evaluate extremely small products and observe when values round toward zero.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underflow mean for computation on a finite-precision machine?</w:t>
      </w:r>
      <w:r>
        <w:t xml:space="preserve">  </w:t>
      </w:r>
      <w:r>
        <w:t>2) What intermediate values or shapes determine the result?</w:t>
      </w:r>
      <w:r>
        <w:t xml:space="preserve">  </w:t>
      </w:r>
      <w:r>
        <w:t>3) Which edge case can produce an inaccurate or invalid result, and how can you detect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Broadcasting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 tiny broadcasting example for a vector plus a scalar and describe compatible shapes.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broadcasting mean for computation on a finite-precision machine?</w:t>
      </w:r>
      <w:r>
        <w:t xml:space="preserve">  </w:t>
      </w:r>
      <w:r>
        <w:t>2) What intermediate values or shapes determine the result?</w:t>
      </w:r>
      <w:r>
        <w:t xml:space="preserve">  </w:t>
      </w:r>
      <w:r>
        <w:t>3) Which edge case can produce an inaccurate or invalid result, and how can you detect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Vectorization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the same element-wise transformation with loops and NumPy, then compare outputs and timing.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vectorization mean for computation on a finite-precision machine?</w:t>
      </w:r>
      <w:r>
        <w:t xml:space="preserve">  </w:t>
      </w:r>
      <w:r>
        <w:t>2) What intermediate values or shapes determine the result?</w:t>
      </w:r>
      <w:r>
        <w:t xml:space="preserve">  </w:t>
      </w:r>
      <w:r>
        <w:t>3) Which edge case can produce an inaccurate or invalid result, and how can you detect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Array shapes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shape-checking helpers for vectors and matrices and test mismatched dimensions.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array shapes mean for computation on a finite-precision machine?</w:t>
      </w:r>
      <w:r>
        <w:t xml:space="preserve">  </w:t>
      </w:r>
      <w:r>
        <w:t>2) What intermediate values or shapes determine the result?</w:t>
      </w:r>
      <w:r>
        <w:t xml:space="preserve">  </w:t>
      </w:r>
      <w:r>
        <w:t>3) Which edge case can produce an inaccurate or invalid result, and how can you detect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Tensor dimensions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Label batch, sequence, feature, and channel axes for small toy tensors; assert expected dimensions.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tensor dimensions mean for computation on a finite-precision machine?</w:t>
      </w:r>
      <w:r>
        <w:t xml:space="preserve">  </w:t>
      </w:r>
      <w:r>
        <w:t>2) What intermediate values or shapes determine the result?</w:t>
      </w:r>
      <w:r>
        <w:t xml:space="preserve">  </w:t>
      </w:r>
      <w:r>
        <w:t>3) Which edge case can produce an inaccurate or invalid result, and how can you detect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Numerical stability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softmax for large logits, then stabilize it by subtracting the maximum before exponentiation.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Why can mathematically equivalent formulas have different numerical behavior?</w:t>
      </w:r>
      <w:r>
        <w:t xml:space="preserve">  </w:t>
      </w:r>
      <w:r>
        <w:t>2) Why do we subtract the maximum logit before softmax?</w:t>
      </w:r>
      <w:r>
        <w:t xml:space="preserve">  </w:t>
      </w:r>
      <w:r>
        <w:t>3) How would you test a function on extreme inputs?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Random number generation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Set a seed, reproduce a sequence, and show how changing the seed changes results.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random number generation mean for computation on a finite-precision machine?</w:t>
      </w:r>
      <w:r>
        <w:t xml:space="preserve">  </w:t>
      </w:r>
      <w:r>
        <w:t>2) What intermediate values or shapes determine the result?</w:t>
      </w:r>
      <w:r>
        <w:t xml:space="preserve">  </w:t>
      </w:r>
      <w:r>
        <w:t>3) Which edge case can produce an inaccurate or invalid result, and how can you detect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Matrix operations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transpose, addition, matrix-vector multiplication, and shape errors using loops.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matrix operations mean for computation on a finite-precision machine?</w:t>
      </w:r>
      <w:r>
        <w:t xml:space="preserve">  </w:t>
      </w:r>
      <w:r>
        <w:t>2) What intermediate values or shapes determine the result?</w:t>
      </w:r>
      <w:r>
        <w:t xml:space="preserve">  </w:t>
      </w:r>
      <w:r>
        <w:t>3) Which edge case can produce an inaccurate or invalid result, and how can you detect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Finite differences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Compare forward, backward, and centered finite differences on a known smooth function.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finite differences mean for computation on a finite-precision machine?</w:t>
      </w:r>
      <w:r>
        <w:t xml:space="preserve">  </w:t>
      </w:r>
      <w:r>
        <w:t>2) What intermediate values or shapes determine the result?</w:t>
      </w:r>
      <w:r>
        <w:t xml:space="preserve">  </w:t>
      </w:r>
      <w:r>
        <w:t>3) Which edge case can produce an inaccurate or invalid result, and how can you detect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Numerical approximation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Approximate pi or an integral with increasing sample counts and graph the error.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numerical approximation mean for computation on a finite-precision machine?</w:t>
      </w:r>
      <w:r>
        <w:t xml:space="preserve">  </w:t>
      </w:r>
      <w:r>
        <w:t>2) What intermediate values or shapes determine the result?</w:t>
      </w:r>
      <w:r>
        <w:t xml:space="preserve">  </w:t>
      </w:r>
      <w:r>
        <w:t>3) Which edge case can produce an inaccurate or invalid result, and how can you detect it?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4A — Machine-learning foundations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Datasets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a tiny dataset object with length, indexing, and train/test splitting; verify no overlap.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datasets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Features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Represent examples as feature rows and show how changing one feature changes a model prediction.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features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Targets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Separate input features from target labels and write checks that catch misaligned rows.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targets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Parameters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a model parameter dictionary and show how different values change predictions.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parameters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Hypotheses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two candidate prediction functions and compare their errors on the same data.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hypotheses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Training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loop that repeatedly predicts, measures loss, and updates model parameters.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training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Inference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Freeze trained parameters and make predictions without updating them; verify parameters stay unchanged.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inference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Loss functions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squared error and absolute error for the same predictions and compare their penalties.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loss functions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Optimization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Train a tiny language model while recording loss and confirming parameters change after optimizer steps.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optimization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Gradient descent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Minimize f(w)=(w-3)^2 using the derivative; log w and loss at every step.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 the gradient and learning rate determine the parameter update?</w:t>
      </w:r>
      <w:r>
        <w:t xml:space="preserve">  </w:t>
      </w:r>
      <w:r>
        <w:t>2) Why may a large learning rate diverge?</w:t>
      </w:r>
      <w:r>
        <w:t xml:space="preserve">  </w:t>
      </w:r>
      <w:r>
        <w:t>3) How can you tell whether a gradient sign is wrong?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Overfitting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Train a high-degree polynomial on noisy data and compare training error with held-out error.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Why can training error be low while test error is high?</w:t>
      </w:r>
      <w:r>
        <w:t xml:space="preserve">  </w:t>
      </w:r>
      <w:r>
        <w:t>2) How do model complexity and dataset size affect overfitting?</w:t>
      </w:r>
      <w:r>
        <w:t xml:space="preserve">  </w:t>
      </w:r>
      <w:r>
        <w:t>3) How do validation data and regularization help?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Underfitting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Fit a straight line to clearly curved data and diagnose the high error on both train and test sets.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underfitting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Train-validation-test split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Split synthetic data reproducibly and ensure test data is not used to choose hyperparameters.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train-validation-test split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Regularization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Add an L2 penalty to a regression objective and compare learned parameter magnitudes.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regularization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Evaluation metrics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accuracy, precision, recall, F1, and mean squared error on tiny known predictions.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evaluation metrics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Generalization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Compare train and test performance as model complexity changes on a generated dataset.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generalization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4B — Classical machine-learning algorithms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Linear regression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y_hat=w*x+b, calculate loss, derive gradients, and train w and b without scikit-learn.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 weights and bias determine the predictions?</w:t>
      </w:r>
      <w:r>
        <w:t xml:space="preserve">  </w:t>
      </w:r>
      <w:r>
        <w:t>2) What objective is minimized by ordinary least squares?</w:t>
      </w:r>
      <w:r>
        <w:t xml:space="preserve">  </w:t>
      </w:r>
      <w:r>
        <w:t>3) What happens if features have very different scales or are collinear?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Mean squared error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mean squared error manually and verify how doubling a residual affects its squared contribution.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mean squared error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Logistic regression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 binary classifier with sigmoid and gradient descent on a tiny two-feature dataset.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Why does logistic regression produce a probability-like output?</w:t>
      </w:r>
      <w:r>
        <w:t xml:space="preserve">  </w:t>
      </w:r>
      <w:r>
        <w:t>2) How is its decision threshold used for classification?</w:t>
      </w:r>
      <w:r>
        <w:t xml:space="preserve">  </w:t>
      </w:r>
      <w:r>
        <w:t>3) Why is it still a linear model in feature space?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Sigmoid function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sigmoid with a numerically stable form and inspect outputs for negative, zero, and large positive inputs.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sigmoid function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Binary cross-entropy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binary cross-entropy for correct and incorrect confident predictions; safely handle probability bounds.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binary cross-entropy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K-nearest neighbors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KNN using Euclidean distance, sorting distances, and majority voting without scikit-learn.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k-nearest neighbors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Distance metrics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Compare Euclidean, Manhattan, and cosine-based similarity on a small set of vectors.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distance metrics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Naive Bayes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Train a simple word-count Naive Bayes spam classifier from a handful of labeled text messages.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naive bayes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Conditional independence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Build a small probability table and compare a joint probability with the product of marginals.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conditional independence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Decision trees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Build a depth-limited decision tree by selecting a split and recursively partitioning a toy dataset.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decision trees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Entropy in decision trees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entropy for pure and mixed class labels and explain how impurity changes.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entropy in decision trees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Information gain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Evaluate candidate splits and select the one with the largest reduction in entropy.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information gain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K-means clustering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assign-to-nearest-centroid and centroid-update steps; plot assignments for simple 2D points.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k-means clustering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Centroids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cluster means by coordinate and show how one outlier moves a centroid.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centroids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Principal component analysis (PCA)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Center a tiny 2D dataset, calculate covariance, and project onto a known principal direction.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principal component analysis (pca)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Covariance matrix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a covariance matrix from two features and inspect the diagonal and off-diagonal values.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covariance matrix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Support vector machines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For a tiny linearly separable dataset, visualize candidate separating lines and compare their margins.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support vector machines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Margins and hinge loss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hinge loss max(0, 1-y*f(x)) and test points inside and outside the margin.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margins and hinge loss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Ensemble methods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Combine predictions from several simple classifiers and compare ensemble errors with individual errors.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ensemble methods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Bagging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Train several decision stumps on bootstrap samples and aggregate their predictions.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bagging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Random forests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Build multiple randomized trees on toy data and compare with a single tree; document randomness.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random forests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Boosting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 very small sequence of weak learners where each step focuses more on previous errors.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problem does boosting solve, and how does it produce a prediction or update?</w:t>
      </w:r>
      <w:r>
        <w:t xml:space="preserve">  </w:t>
      </w:r>
      <w:r>
        <w:t>2) Which inputs, intermediate values, objective, or assumptions does it depend on?</w:t>
      </w:r>
      <w:r>
        <w:t xml:space="preserve">  </w:t>
      </w:r>
      <w:r>
        <w:t>3) How would you test it on a tiny dataset, and what failure mode would you look for?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5 — Neural-network foundations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Perceptron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perceptron prediction and the mistake-driven weight update on linearly separable points.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perceptron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Artificial neuron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z=w dot x+b and apply an activation function for one neuron with hand-chosen values.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artificial neuron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Artificial neural networks (ANNs)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Build a tiny feed-forward network from individual neurons and compare its capacity with a single perceptron on a toy problem.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 layers of artificial neurons compose into a network?</w:t>
      </w:r>
      <w:r>
        <w:t xml:space="preserve">  </w:t>
      </w:r>
      <w:r>
        <w:t>2) Why can a multilayer network represent functions a single perceptron cannot?</w:t>
      </w:r>
      <w:r>
        <w:t xml:space="preserve">  </w:t>
      </w:r>
      <w:r>
        <w:t>3) What are the forward pass, loss, and backward pass in training?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Weights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Change one weight at a time in a tiny model and measure how the output changes.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weights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Bias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Compare a linear model with and without bias and show how the decision boundary shifts.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bias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Activation functions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step, sigmoid, tanh, and ReLU; print and plot outputs over negative and positive inputs.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activation functions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Linear layers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y=Wx+b for a batch of small vectors with loops and verify dimensions.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linear layers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Multilayer perceptron (MLP)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Build a 2-layer network with a forward pass and train it on XOR using manual gradients.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multilayer perceptron (mlp)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Forward pass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Print every intermediate activation for a tiny network and verify the output by hand.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forward pass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Loss calculation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prediction loss for a batch, then compare per-example and averaged loss.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loss calculation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Computational graph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Represent a scalar expression as nodes and calculate intermediate values in topological order.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computational graph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Chain rule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For y=(2x+1)^2, calculate the derivative through intermediate steps and compare with numerical differences.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chain rule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Backpropagation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Derive and implement gradients for a one-neuron model; compare against finite-difference gradients.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the chain rule pass error information backward?</w:t>
      </w:r>
      <w:r>
        <w:t xml:space="preserve">  </w:t>
      </w:r>
      <w:r>
        <w:t>2) What is the difference between a gradient and a parameter update?</w:t>
      </w:r>
      <w:r>
        <w:t xml:space="preserve">  </w:t>
      </w:r>
      <w:r>
        <w:t>3) Why compare analytical gradients with finite differences?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Gradient descent for neural networks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Train a tiny neural network and log loss, gradient norms, and parameter values over updates.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gradient descent for neural networks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Stochastic gradient descent (SGD)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Compare full-batch and one-example-at-a-time updates on the same toy dataset.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stochastic gradient descent (sgd)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Minibatches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Train using several batch sizes and compare gradient noise and loss curves.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minibatches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Parameter initialization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Compare all-zero, small-random, and scaled-random initialization in a multilayer network.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parameter initialization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Learning rate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Train the same model with too-small, moderate, and too-large learning rates; plot the losses.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learning rate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Parameter updates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Apply one gradient update by hand and write an assertion that verifies the updated parameter.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Where does parameter updates fit into the forward pass or training process?</w:t>
      </w:r>
      <w:r>
        <w:t xml:space="preserve">  </w:t>
      </w:r>
      <w:r>
        <w:t>2) Write the key equation and compute a small example by hand.</w:t>
      </w:r>
      <w:r>
        <w:t xml:space="preserve">  </w:t>
      </w:r>
      <w:r>
        <w:t>3) What happens to outputs, gradients, or learning if one input or parameter is changed?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6A — Convolutional neural networks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Image tensors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Represent a grayscale image as a 2D list and an RGB image as height x width x channels; check indexing.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image tensors play in converting an image tensor into features?</w:t>
      </w:r>
      <w:r>
        <w:t xml:space="preserve">  </w:t>
      </w:r>
      <w:r>
        <w:t>2) How do the input size, kernel, stride, padding, and channels determine its output?</w:t>
      </w:r>
      <w:r>
        <w:t xml:space="preserve">  </w:t>
      </w:r>
      <w:r>
        <w:t>3) How would you verify a tiny example manually and detect a shape/indexing bug?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Convolution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 valid 2D convolution with nested loops on a small matrix and filter.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operation does a kernel perform as it slides over an image?</w:t>
      </w:r>
      <w:r>
        <w:t xml:space="preserve">  </w:t>
      </w:r>
      <w:r>
        <w:t>2) How do stride and padding affect output size?</w:t>
      </w:r>
      <w:r>
        <w:t xml:space="preserve">  </w:t>
      </w:r>
      <w:r>
        <w:t>3) How is convolution different from a fully connected layer?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Kernels / filters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Apply edge-like and blur-like kernels to a tiny image and compare resulting feature maps.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kernels / filters play in converting an image tensor into features?</w:t>
      </w:r>
      <w:r>
        <w:t xml:space="preserve">  </w:t>
      </w:r>
      <w:r>
        <w:t>2) How do the input size, kernel, stride, padding, and channels determine its output?</w:t>
      </w:r>
      <w:r>
        <w:t xml:space="preserve">  </w:t>
      </w:r>
      <w:r>
        <w:t>3) How would you verify a tiny example manually and detect a shape/indexing bug?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Stride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Extend convolution to stride 1 and stride 2; calculate output dimensions before executing.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stride play in converting an image tensor into features?</w:t>
      </w:r>
      <w:r>
        <w:t xml:space="preserve">  </w:t>
      </w:r>
      <w:r>
        <w:t>2) How do the input size, kernel, stride, padding, and channels determine its output?</w:t>
      </w:r>
      <w:r>
        <w:t xml:space="preserve">  </w:t>
      </w:r>
      <w:r>
        <w:t>3) How would you verify a tiny example manually and detect a shape/indexing bug?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Padding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zero padding and verify output dimensions with valid and same-style convolution.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padding play in converting an image tensor into features?</w:t>
      </w:r>
      <w:r>
        <w:t xml:space="preserve">  </w:t>
      </w:r>
      <w:r>
        <w:t>2) How do the input size, kernel, stride, padding, and channels determine its output?</w:t>
      </w:r>
      <w:r>
        <w:t xml:space="preserve">  </w:t>
      </w:r>
      <w:r>
        <w:t>3) How would you verify a tiny example manually and detect a shape/indexing bug?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Feature maps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Print the output after each filter and compare which image patterns activate it.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feature maps play in converting an image tensor into features?</w:t>
      </w:r>
      <w:r>
        <w:t xml:space="preserve">  </w:t>
      </w:r>
      <w:r>
        <w:t>2) How do the input size, kernel, stride, padding, and channels determine its output?</w:t>
      </w:r>
      <w:r>
        <w:t xml:space="preserve">  </w:t>
      </w:r>
      <w:r>
        <w:t>3) How would you verify a tiny example manually and detect a shape/indexing bug?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Pooling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max-pooling and average-pooling over 2x2 regions with configurable stride.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pooling play in converting an image tensor into features?</w:t>
      </w:r>
      <w:r>
        <w:t xml:space="preserve">  </w:t>
      </w:r>
      <w:r>
        <w:t>2) How do the input size, kernel, stride, padding, and channels determine its output?</w:t>
      </w:r>
      <w:r>
        <w:t xml:space="preserve">  </w:t>
      </w:r>
      <w:r>
        <w:t>3) How would you verify a tiny example manually and detect a shape/indexing bug?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Channels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Apply separate kernels to RGB channels and combine outputs; verify channel dimensions.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channels play in converting an image tensor into features?</w:t>
      </w:r>
      <w:r>
        <w:t xml:space="preserve">  </w:t>
      </w:r>
      <w:r>
        <w:t>2) How do the input size, kernel, stride, padding, and channels determine its output?</w:t>
      </w:r>
      <w:r>
        <w:t xml:space="preserve">  </w:t>
      </w:r>
      <w:r>
        <w:t>3) How would you verify a tiny example manually and detect a shape/indexing bug?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Receptive fields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which input pixels can affect a selected output after stacked convolution layers.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receptive fields play in converting an image tensor into features?</w:t>
      </w:r>
      <w:r>
        <w:t xml:space="preserve">  </w:t>
      </w:r>
      <w:r>
        <w:t>2) How do the input size, kernel, stride, padding, and channels determine its output?</w:t>
      </w:r>
      <w:r>
        <w:t xml:space="preserve">  </w:t>
      </w:r>
      <w:r>
        <w:t>3) How would you verify a tiny example manually and detect a shape/indexing bug?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Convolution gradients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Estimate the gradient of a tiny convolution loss with respect to one filter weight using finite differences.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convolution gradients play in converting an image tensor into features?</w:t>
      </w:r>
      <w:r>
        <w:t xml:space="preserve">  </w:t>
      </w:r>
      <w:r>
        <w:t>2) How do the input size, kernel, stride, padding, and channels determine its output?</w:t>
      </w:r>
      <w:r>
        <w:t xml:space="preserve">  </w:t>
      </w:r>
      <w:r>
        <w:t>3) How would you verify a tiny example manually and detect a shape/indexing bug?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6B — Recurrent neural networks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Sequences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Represent a sequence of numbers and create input-target windows for next-step prediction.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sequences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Hidden state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 toy recurrent update h_t=tanh(Wx_t+Uh_(t-1)+b) and print the state over time.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hidden state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Recurrent connections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Compare a recurrent model with the recurrent term removed and observe what information is lost.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recurrent connections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Unrolling through time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out the repeated computation graph for a 3-step RNN and label shared parameters.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unrolling through time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Backpropagation through time (BPTT)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Numerically estimate how the loss changes with a recurrent weight across a short sequence.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backpropagation through time (bptt)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Vanishing gradients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Simulate repeated multiplication by a derivative smaller than one and plot gradient magnitude across steps.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Why can repeated derivatives smaller than one shrink gradients?</w:t>
      </w:r>
      <w:r>
        <w:t xml:space="preserve">  </w:t>
      </w:r>
      <w:r>
        <w:t>2) Which training behavior can result from very small gradients?</w:t>
      </w:r>
      <w:r>
        <w:t xml:space="preserve">  </w:t>
      </w:r>
      <w:r>
        <w:t>3) How do gating, initialization, and architecture influence the problem?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Exploding gradients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Simulate repeated multiplication by a factor greater than one and implement gradient-norm clipping.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exploding gradients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6C — LSTM and GRU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LSTM cell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 small LSTM step using sigmoid and tanh gates; print each gate and output state.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lstm cell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Cell state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Trace cell state over several time steps and show how a gate can preserve or reduce it.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cell state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Forget gate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Set forget-gate values near zero and one and compare retained information in the cell state.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forget gate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Input gate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Vary an LSTM input gate and show how much candidate content is added to cell state.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input gate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Output gate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Vary the output gate and compare visible hidden output while holding cell state fixed.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output gate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GRU update gate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the GRU update equation and compare update-gate values near zero and one.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gru update gate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GRU reset gate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Vary the reset gate and observe how the previous state contributes to the candidate state.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gru reset gate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Gated information flow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a tiny gated state update and plot how gate values control retained versus new information.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gated information flow affect information as a sequence is processed over time?</w:t>
      </w:r>
      <w:r>
        <w:t xml:space="preserve">  </w:t>
      </w:r>
      <w:r>
        <w:t>2) What state and shared parameters are carried from one time step to the next?</w:t>
      </w:r>
      <w:r>
        <w:t xml:space="preserve">  </w:t>
      </w:r>
      <w:r>
        <w:t>3) What happens on a short sequence when you remove or alter this mechanism?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7 — NLP, tokenization, and embeddings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Text normalization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Normalize whitespace and case in sample text while preserving a documented set of meaningful characters.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text normalization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Unicode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Inspect code points for ASCII and non-ASCII text; demonstrate why visible characters and code points can differ.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unicode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Bytes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Encode text to UTF-8 bytes and decode it back; test non-English text and invalid byte sequences.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bytes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Character encoding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Round-trip several strings through UTF-8 and demonstrate a decoding error with the wrong encoding.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character encoding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Vocabulary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Build a vocabulary from a corpus with frequency counts and a defined unknown-token strategy.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vocabulary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Token IDs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Map tokens to integer IDs and back; check duplicate tokens and unknown-token behavior.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token ids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Character tokenization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Encode text as characters and reconstruct the exact original string.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character tokenization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Word tokenization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 basic whitespace tokenizer and test punctuation, repeated spaces, and empty text.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word tokenization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Subword tokenization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Split an unknown word into known subword pieces and calculate its token count.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subword tokenization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Byte-pair encoding (BPE)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Train a small BPE tokenizer by repeatedly merging the most frequent adjacent pair; save the merge list.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byte-pair encoding (bpe)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BPE merge rules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Apply a fixed ordered list of merges to a token sequence and show how merge order affects the result.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is the next pair chosen during BPE training?</w:t>
      </w:r>
      <w:r>
        <w:t xml:space="preserve">  </w:t>
      </w:r>
      <w:r>
        <w:t>2) Why must encoder and decoder use the same ordered merge rules?</w:t>
      </w:r>
      <w:r>
        <w:t xml:space="preserve">  </w:t>
      </w:r>
      <w:r>
        <w:t>3) How do merge choices affect vocabulary and sequence length?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Token-frequency analysis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Count token frequencies before and after BPE and report vocabulary size and average sequence length.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token-frequency analysis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Embeddings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an embedding lookup table as nested lists and retrieve vectors for a sequence of token IDs.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Why is a token ID not itself a meaningful semantic representation?</w:t>
      </w:r>
      <w:r>
        <w:t xml:space="preserve">  </w:t>
      </w:r>
      <w:r>
        <w:t>2) How are embedding values learned during training?</w:t>
      </w:r>
      <w:r>
        <w:t xml:space="preserve">  </w:t>
      </w:r>
      <w:r>
        <w:t>3) How could you inspect whether vector similarity captures a useful relationship?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One-hot encoding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Convert class IDs into one-hot vectors and verify vector length and number of active entries.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one-hot encoding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Cosine similarity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cosine similarity and test identical, perpendicular, opposite, and zero vectors.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cosine similarity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Semantic representation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Use a tiny hand-created vector table to rank similar terms; state clearly that the vectors are illustrative, not learned semantics.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semantic representation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Positional information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Add simple positional vectors to token embeddings and demonstrate that swapping tokens changes the combined representations.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positional information transform or represent text, and why is that step needed?</w:t>
      </w:r>
      <w:r>
        <w:t xml:space="preserve">  </w:t>
      </w:r>
      <w:r>
        <w:t>2) What information is preserved, changed, or lost in a small example?</w:t>
      </w:r>
      <w:r>
        <w:t xml:space="preserve">  </w:t>
      </w:r>
      <w:r>
        <w:t>3) How should unknown tokens, Unicode text, empty input, or encode/decode consistency be handled?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8A — Transformer inputs and representations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Token embeddings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Look up the embedding vector for each token in a short sentence and inspect the resulting matrix shape.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token embeddings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Learned parameters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Initialize an embedding table with values, update one vector, and demonstrate that the parameters have changed.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learned parameters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Positional embeddings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learned or fixed positional vectors and add them to token embeddings position by position.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positional embeddings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Sequence length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Build input sequences of different lengths and show how padding or truncation changes the batch shape.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sequence length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Embedding dimension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Change a toy embedding dimension and track the shape and number of parameters in the embedding table.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embedding dimension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Tensor shape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shape assertions at every stage of a toy transformer forward pass.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tensor shape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Input representation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Transform a sentence into token IDs, embeddings, and positional representations, recording each intermediate object.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input representation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8B — Self-attention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Queries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a query vector from a tiny input embedding using a small manually specified projection matrix.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queries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Keys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key vectors for tokens and explain how they are used to score relevance to a query.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keys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Values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value vectors and use attention weights to form a weighted output.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values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Dot-product attention scores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all query-key dot products for three small vectors and display the score matrix.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dot-product attention scores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Attention-score scaling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Divide dot-product scores by the square root of key dimension and compare softmax sharpness.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attention-score scaling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Softmax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numerically stable softmax with loops; verify probabilities sum to one.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Why do softmax outputs sum to one?</w:t>
      </w:r>
      <w:r>
        <w:t xml:space="preserve">  </w:t>
      </w:r>
      <w:r>
        <w:t>2) How does increasing one logit affect the distribution?</w:t>
      </w:r>
      <w:r>
        <w:t xml:space="preserve">  </w:t>
      </w:r>
      <w:r>
        <w:t>3) Why is subtracting the maximum useful for numerical stability?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Weighted sums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Multiply a list of vectors by weights and sum them; test one-hot weights and equal weights.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weighted sums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Causal masks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Build a lower-triangular mask and verify that each token cannot attend to future positions.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Why must a decoder-only language model prevent access to future tokens?</w:t>
      </w:r>
      <w:r>
        <w:t xml:space="preserve">  </w:t>
      </w:r>
      <w:r>
        <w:t>2) What mask entries are allowed for position i?</w:t>
      </w:r>
      <w:r>
        <w:t xml:space="preserve">  </w:t>
      </w:r>
      <w:r>
        <w:t>3) How could a masking bug leak target information?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Attention matrices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Print and inspect an attention matrix; assert row sums equal one after masking and softmax.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attention matrices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8C — Transformer blocks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Multi-head attention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two tiny attention heads with separate projections and concatenate their outputs.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multi-head attention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Linear projections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matrix multiplication for Q, K, and V projections and verify output dimensions.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linear projections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Feed-forward networks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two linear layers with a nonlinearity between them and apply the same network independently to each token.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feed-forward networks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Residual connections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Add a block input to its transformed output and compare gradient paths in a small computational graph.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residual connections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Layer normalization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Calculate mean and variance across a feature vector and normalize it; compare with normalization across the wrong axis.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Which axes are normalized in layer normalization?</w:t>
      </w:r>
      <w:r>
        <w:t xml:space="preserve">  </w:t>
      </w:r>
      <w:r>
        <w:t>2) How is it different from batch normalization?</w:t>
      </w:r>
      <w:r>
        <w:t xml:space="preserve">  </w:t>
      </w:r>
      <w:r>
        <w:t>3) Why does normalizing across the wrong axis change the meaning?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Dropout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dropout with a fixed seed in training mode and compare with inference mode.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dropout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Parameter sharing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Use one projection matrix at every sequence position and verify the same object/values are reused.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parameter sharing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Transformer tensor shapes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down and assert batch, sequence, head, and feature dimensions through a tiny attention operation.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transformer tensor shapes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8D — Training and generation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Vocabulary logits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vocabulary logits from a hidden vector and a small output projection matrix.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vocabulary logits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Softmax for token probabilities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Convert logits into probabilities and test how a large logit changes the predicted distribution.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softmax for token probabilities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Next-token prediction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input-target token pairs shifted by one position and train a simple frequency-based baseline.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are input tokens and target tokens shifted?</w:t>
      </w:r>
      <w:r>
        <w:t xml:space="preserve">  </w:t>
      </w:r>
      <w:r>
        <w:t>2) Why can next-token prediction train a model without human labels for every token?</w:t>
      </w:r>
      <w:r>
        <w:t xml:space="preserve">  </w:t>
      </w:r>
      <w:r>
        <w:t>3) How is token-level loss aggregated across a sequence?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Cross-entropy loss for language models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Compute the negative log probability of each target token and average over valid positions.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cross-entropy loss for language models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Causal language modeling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Build shifted input/target sequences and verify that predictions are trained against the next token, not the same token.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causal language modeling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Backpropagation in a transformer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For a tiny projection or attention parameter, compare analytical or autodiff gradients with finite differences.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backpropagation in a transformer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Optimization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Train a tiny language model while recording loss and confirming parameters change after optimizer steps.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optimization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Sampling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greedy decoding and multinomial sampling from a short list of token probabilities.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sampling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Temperature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Apply temperature scaling to logits and compare distributions at low, unit, and high temperatures.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temperature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Context window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Truncate or window a long token stream and count how many training examples can be formed.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limits the amount of prior text available to a model at one time?</w:t>
      </w:r>
      <w:r>
        <w:t xml:space="preserve">  </w:t>
      </w:r>
      <w:r>
        <w:t>2) What happens when the prompt exceeds the context window?</w:t>
      </w:r>
      <w:r>
        <w:t xml:space="preserve">  </w:t>
      </w:r>
      <w:r>
        <w:t>3) How do longer sequences affect attention computation and memory?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Inference and autoregressive generation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Generate one token at a time, append it to context, and stop at an end token or length limit.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role does inference and autoregressive generation play in processing token representations or predicting the next token?</w:t>
      </w:r>
      <w:r>
        <w:t xml:space="preserve">  </w:t>
      </w:r>
      <w:r>
        <w:t>2) Work through a tiny example and state the shapes of every input and output.</w:t>
      </w:r>
      <w:r>
        <w:t xml:space="preserve">  </w:t>
      </w:r>
      <w:r>
        <w:t>3) What breaks if the dimensions, masking, normalization, or training target is handled incorrectly?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9 — Software engineering and project management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Git version control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a repository, make two commits, inspect the diff, and restore a file to a previous version.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does Git store that makes history useful?</w:t>
      </w:r>
      <w:r>
        <w:t xml:space="preserve">  </w:t>
      </w:r>
      <w:r>
        <w:t>2) How do working tree, staging area, and commit differ?</w:t>
      </w:r>
      <w:r>
        <w:t xml:space="preserve">  </w:t>
      </w:r>
      <w:r>
        <w:t>3) How would you safely experiment without losing a working version?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Commits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Make a commit for one coherent change and explain what the commit message communicates.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commits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Branches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a feature branch, change a file, and merge it back after reviewing the diff.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branches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Merges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two branch changes and resolve a deliberate text conflict without losing either intended change.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merges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Dependency management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Record project dependencies and demonstrate that a clean environment can install them from the manifest.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dependency management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Virtual environments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an isolated environment, install one package, and verify it is not installed in the global interpreter.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virtual environments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Unit testing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Test a pure function independently using expected results and boundary cases.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unit testing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Integration testing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Test the path from data loading through prediction and metric calculation with a tiny fixture dataset.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integration testing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Type hints in projects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Add type hints to public interfaces and run a static type checker if available; document what hints cannot prove.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type hints in projects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Logging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Replace debugging print statements with logging levels and capture a failure with context.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logging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Configuration files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Load model settings from JSON or TOML, validate required fields, and reject unknown values where appropriate.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configuration files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Package structure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Turn a script into an installable package with clear modules and a simple import smoke test.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package structure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Documentation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README with installation, usage example, expected output, limitations and test instructions.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documentation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Requirements and acceptance criteria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testable acceptance criteria for a small model-training feature and implement tests for each criterion.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requirements and acceptance criteria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Issue tracking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issues for a feature, break it into tasks, mark dependencies, and close only after tests pass.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issue tracking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Milestones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Plan a milestone with deliverables and completion tests; split work into tasks small enough to verify.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milestones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Code reviews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Review a deliberately flawed function for correctness, readability, tests and edge cases; write actionable review comments.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code reviews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Reproducible experiments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Run an experiment twice with the same seed and configuration; compare recorded outputs and document nondeterminism.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Which settings and artifacts must be recorded to reproduce a run?</w:t>
      </w:r>
      <w:r>
        <w:t xml:space="preserve">  </w:t>
      </w:r>
      <w:r>
        <w:t>2) Why might the same seed not guarantee bitwise-identical GPU results?</w:t>
      </w:r>
      <w:r>
        <w:t xml:space="preserve">  </w:t>
      </w:r>
      <w:r>
        <w:t>3) How can you distinguish a real improvement from random variation?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Release management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a versioned release checklist including tests, changelog, dependency versions and rollback notes.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release management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Scope definition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what a project will and will not do, plus measurable success criteria, before coding.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scope definition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Task decomposition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Break “train a classifier” into data, model, loss, optimizer, evaluation, tests and documentation tasks.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task decomposition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Module interfaces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Define input/output contracts for a dataset, model, optimizer and trainer; implement a small integration test.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module interfaces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Edge-case testing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Test empty input, one-item input, invalid shapes, NaN/Inf values, and boundary conditions for a numerical function.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edge-case testing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Experiment tracking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Save configuration, metrics, model parameters and timestamps for multiple runs and create a comparison report.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experiment tracking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Design decisions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Write a short decision record comparing two implementation choices, their trade-offs, and the reason for the selection.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responsibility does design decisions have in a maintainable software project?</w:t>
      </w:r>
      <w:r>
        <w:t xml:space="preserve">  </w:t>
      </w:r>
      <w:r>
        <w:t>2) What interface, artifact, or observable result should it produce?</w:t>
      </w:r>
      <w:r>
        <w:t xml:space="preserve">  </w:t>
      </w:r>
      <w:r>
        <w:t>3) How would you test it, and what trade-off or failure case should be documented?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  <w:pageBreakBefore/>
      </w:pPr>
      <w:r>
        <w:t>Phase 10 — Integrated ML laboratory project</w:t>
      </w:r>
    </w:p>
    <w:p>
      <w:pPr/>
      <w:r>
        <w:t>Work through this section in sequence, but revisit earlier foundations whenever an implementation exposes a gap.</w:t>
      </w:r>
    </w:p>
    <w:p>
      <w:pPr>
        <w:pStyle w:val="Heading3"/>
        <w:keepNext/>
      </w:pPr>
      <w:r>
        <w:t>Mathematics module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Create a module for vector and matrix operations with docstrings, tests and no dependency on NumPy.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mathematics module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Automatic differentiation engine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Represent a scalar expression as a computation graph, store local derivatives, and propagate gradients backward through the graph. Compare with finite differences.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How does automatic differentiation differ from symbolic differentiation and finite differences?</w:t>
      </w:r>
      <w:r>
        <w:t xml:space="preserve">  </w:t>
      </w:r>
      <w:r>
        <w:t>2) How are local derivatives combined through the chain rule on a computation graph?</w:t>
      </w:r>
      <w:r>
        <w:t xml:space="preserve">  </w:t>
      </w:r>
      <w:r>
        <w:t>3) How would you detect an incorrect gradient implementation?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Dataset loader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Load a small CSV dataset, validate columns and types, and report malformed rows clearly.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dataset loader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Preprocessing pipeline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Implement sequential preprocessing steps and test that training statistics are not computed from test data.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preprocessing pipeline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Model interface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Define a common predict() method and implement two models that satisfy the same interface.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model interface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Optimizer interface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Define a step() interface and implement a basic gradient-descent optimizer that updates a parameter dictionary.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optimizer interface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Training loop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Connect dataset batches, forward pass, loss, gradients, optimizer steps and logging in a clear loop.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training loop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Validation loop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Evaluate on held-out data without updating parameters; add an assertion that parameters do not change.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validation loop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Checkpointing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Save and reload model parameters and configuration; confirm predictions match after reload.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checkpointing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Metrics reporting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Generate a human-readable report with metric names, values, dataset split and run configuration.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metrics reporting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Experiment configuration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Store model, optimizer, data and seed settings in a configuration file and validate it before training.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experiment configuration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Reproducible random seeds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Set all relevant random seeds in a toy experiment and document which operations may still be nondeterministic.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reproducible random seeds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Gradient checking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Compare backpropagation gradients with centered finite differences for several parameters.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Why compare numerical and analytical gradients?</w:t>
      </w:r>
      <w:r>
        <w:t xml:space="preserve">  </w:t>
      </w:r>
      <w:r>
        <w:t>2) Why are centered differences often more accurate than forward differences?</w:t>
      </w:r>
      <w:r>
        <w:t xml:space="preserve">  </w:t>
      </w:r>
      <w:r>
        <w:t>3) Why should finite-difference checks use a tiny model and suitable step size?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Regression tests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Save known predictions or metrics and detect unintended changes after refactoring.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regression tests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Command-line interface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Build a CLI with train, evaluate and predict commands; validate arguments and return useful exit codes.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command-line interface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Model comparison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Run two models with identical data splits and compare metrics, runtime and model complexity.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model comparison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3"/>
        <w:keepNext/>
      </w:pPr>
      <w:r>
        <w:t>Technical README</w:t>
      </w:r>
    </w:p>
    <w:p>
      <w:pPr>
        <w:keepNext/>
      </w:pPr>
      <w:r>
        <w:rPr>
          <w:b/>
          <w:color w:val="1D5D7A"/>
        </w:rPr>
        <w:t xml:space="preserve">Programming problem: </w:t>
      </w:r>
      <w:r>
        <w:t>Document the project purpose, setup, architecture, commands, tests, results, limitations and next steps.</w:t>
      </w:r>
    </w:p>
    <w:p>
      <w:pPr>
        <w:keepLines/>
        <w:spacing w:after="100"/>
      </w:pPr>
      <w:r>
        <w:rPr>
          <w:b/>
          <w:color w:val="1D5D7A"/>
        </w:rPr>
        <w:t xml:space="preserve">Questions you should be able to answer: </w:t>
      </w:r>
      <w:r>
        <w:t>1) What is technical readme and what problem does it solve in the complete learning system?</w:t>
      </w:r>
      <w:r>
        <w:t xml:space="preserve">  </w:t>
      </w:r>
      <w:r>
        <w:t>2) What is the smallest useful implementation and how can you verify it independently?</w:t>
      </w:r>
      <w:r>
        <w:t xml:space="preserve">  </w:t>
      </w:r>
      <w:r>
        <w:t>3) How does it interact with neighboring modules, and what test would catch a regression?</w:t>
      </w:r>
      <w:r>
        <w:rPr>
          <w:color w:val="697078"/>
          <w:sz w:val="15"/>
        </w:rPr>
        <w:t xml:space="preserve">   |   □ Implemented  □ Tested  □ Can explain</w:t>
      </w:r>
    </w:p>
    <w:p>
      <w:pPr>
        <w:pStyle w:val="Heading1"/>
      </w:pPr>
      <w:r>
        <w:t>Definition of done</w:t>
      </w:r>
    </w:p>
    <w:p>
      <w:r>
        <w:t>☐ I can explain the concept in plain language without repeating a memorized definition.</w:t>
      </w:r>
    </w:p>
    <w:p>
      <w:r>
        <w:t>☐ I can draw or describe a small example and predict the output before running code.</w:t>
      </w:r>
    </w:p>
    <w:p>
      <w:r>
        <w:t>☐ I can implement the central calculation without a library that hides it.</w:t>
      </w:r>
    </w:p>
    <w:p>
      <w:r>
        <w:t>☐ I have tests for a normal case, a boundary case, and at least one failure case.</w:t>
      </w:r>
    </w:p>
    <w:p>
      <w:r>
        <w:t>☐ I can explain how the concept connects to the previous and next concepts in the roadmap.</w:t>
      </w:r>
    </w:p>
    <w:p>
      <w:r>
        <w:t>☐ I compared my implementation with a trusted implementation after understanding my own version.</w:t>
      </w:r>
    </w:p>
    <w:p>
      <w:pPr>
        <w:pStyle w:val="IntenseQuote"/>
      </w:pPr>
      <w:r>
        <w:t>Reminder: this workbook is a challenge bank, not an answer key. Write your own explanations first; consult references only after identifying the exact question you cannot yet answer.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20" w:right="1037" w:bottom="72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Practice one concept at a time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FROM GROUND UP  |  CODING + INTUITION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D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5D7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Ground Up: Coding and Intuition Workbook</dc:title>
  <dc:subject>Programming problems and conceptual questions for mathematics, Python, ML, deep learning, transformers and project engineering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